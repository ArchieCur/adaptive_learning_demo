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306B" w:rsidRDefault="00000000">
      <w:pPr>
        <w:pStyle w:val="Heading1"/>
      </w:pPr>
      <w:r>
        <w:t>Learning Preferences Intake Form</w:t>
      </w:r>
    </w:p>
    <w:p w:rsidR="00DE306B" w:rsidRDefault="00000000">
      <w:r>
        <w:t>This short intake helps us understand your learning preferences so we can tailor your learning experience. Your responses are used only to improve your learning and are not shared outside the course.</w:t>
      </w:r>
    </w:p>
    <w:p w:rsidR="00DE306B" w:rsidRDefault="00000000">
      <w:pPr>
        <w:pStyle w:val="Heading2"/>
      </w:pPr>
      <w:r>
        <w:t>Part A: How do you prefer to learn new material?</w:t>
      </w:r>
    </w:p>
    <w:p w:rsidR="00DE306B" w:rsidRDefault="00000000">
      <w:r>
        <w:t>1. When learning something new, I prefer:</w:t>
      </w:r>
      <w:r>
        <w:br/>
        <w:t xml:space="preserve">   ☐ A: Reading a clear explanation</w:t>
      </w:r>
      <w:r>
        <w:br/>
        <w:t xml:space="preserve">   ☐ B: Hearing someone explain it</w:t>
      </w:r>
      <w:r>
        <w:br/>
        <w:t xml:space="preserve">   ☐ C: Looking at a diagram/picture</w:t>
      </w:r>
      <w:r>
        <w:br/>
        <w:t xml:space="preserve">   ☐ D: Trying it out right away</w:t>
      </w:r>
    </w:p>
    <w:p w:rsidR="00DE306B" w:rsidRDefault="00000000">
      <w:r>
        <w:t>2. If I could choose, I’d rather:</w:t>
      </w:r>
      <w:r>
        <w:br/>
        <w:t xml:space="preserve">   ☐ A: Write notes or summaries</w:t>
      </w:r>
      <w:r>
        <w:br/>
        <w:t xml:space="preserve">   ☐ B: Listen to a podcast or audio lesson</w:t>
      </w:r>
      <w:r>
        <w:br/>
        <w:t xml:space="preserve">   ☐ C: See charts or infographics</w:t>
      </w:r>
      <w:r>
        <w:br/>
        <w:t xml:space="preserve">   ☐ D: Do a simulation or hands-on activity</w:t>
      </w:r>
    </w:p>
    <w:p w:rsidR="00DE306B" w:rsidRDefault="00000000">
      <w:r>
        <w:t>3. When reviewing information, I usually:</w:t>
      </w:r>
      <w:r>
        <w:br/>
        <w:t xml:space="preserve">   ☐ A: Re-read or write notes</w:t>
      </w:r>
      <w:r>
        <w:br/>
        <w:t xml:space="preserve">   ☐ B: Talk it through out loud</w:t>
      </w:r>
      <w:r>
        <w:br/>
        <w:t xml:space="preserve">   ☐ C: Sketch or visualize it</w:t>
      </w:r>
      <w:r>
        <w:br/>
        <w:t xml:space="preserve">   ☐ D: Practice or test myself</w:t>
      </w:r>
    </w:p>
    <w:p w:rsidR="00DE306B" w:rsidRDefault="00000000">
      <w:pPr>
        <w:pStyle w:val="Heading2"/>
      </w:pPr>
      <w:r>
        <w:t>Part B: How do you like material organized?</w:t>
      </w:r>
    </w:p>
    <w:p w:rsidR="00DE306B" w:rsidRDefault="00000000">
      <w:r>
        <w:t>4. I like to see:</w:t>
      </w:r>
      <w:r>
        <w:br/>
        <w:t xml:space="preserve">   ☐ A: Step-by-step details first</w:t>
      </w:r>
      <w:r>
        <w:br/>
        <w:t xml:space="preserve">   ☐ B: The big picture first</w:t>
      </w:r>
    </w:p>
    <w:p w:rsidR="00DE306B" w:rsidRDefault="00000000">
      <w:pPr>
        <w:pStyle w:val="Heading2"/>
      </w:pPr>
      <w:r>
        <w:t>Part C: Study Strategies</w:t>
      </w:r>
    </w:p>
    <w:p w:rsidR="00DE306B" w:rsidRDefault="00000000">
      <w:r>
        <w:t>5. Before a test, I…</w:t>
      </w:r>
      <w:r>
        <w:br/>
        <w:t xml:space="preserve">   ☐ A: Make a plan and schedule</w:t>
      </w:r>
      <w:r>
        <w:br/>
        <w:t xml:space="preserve">   ☐ B: Usually just review randomly</w:t>
      </w:r>
    </w:p>
    <w:p w:rsidR="00DE306B" w:rsidRDefault="00000000">
      <w:r>
        <w:t>6. While studying, I…</w:t>
      </w:r>
      <w:r>
        <w:br/>
        <w:t xml:space="preserve">   ☐ A: Test myself or use practice questions</w:t>
      </w:r>
      <w:r>
        <w:br/>
        <w:t xml:space="preserve">   ☐ B: Mostly read/watch material passively</w:t>
      </w:r>
    </w:p>
    <w:p w:rsidR="00DE306B" w:rsidRDefault="00000000">
      <w:r>
        <w:lastRenderedPageBreak/>
        <w:t>7. When I get distracted or lose motivation…</w:t>
      </w:r>
      <w:r>
        <w:br/>
        <w:t xml:space="preserve">   ☐ A: I have strategies to get back on track</w:t>
      </w:r>
      <w:r>
        <w:br/>
        <w:t xml:space="preserve">   ☐ B: I struggle to restart</w:t>
      </w:r>
    </w:p>
    <w:p w:rsidR="00DE306B" w:rsidRDefault="00000000">
      <w:r>
        <w:t>8. Before starting a new course, I…</w:t>
      </w:r>
      <w:r>
        <w:br/>
        <w:t xml:space="preserve">   ☐ A: Set goals for what I want to achieve</w:t>
      </w:r>
      <w:r>
        <w:br/>
        <w:t xml:space="preserve">   ☐ B: Just see how it goes</w:t>
      </w:r>
    </w:p>
    <w:p w:rsidR="00DE306B" w:rsidRDefault="00000000">
      <w:pPr>
        <w:pStyle w:val="Heading2"/>
      </w:pPr>
      <w:r>
        <w:t>Part D: Confidence &amp; Support Needs</w:t>
      </w:r>
    </w:p>
    <w:p w:rsidR="00DE306B" w:rsidRDefault="00000000">
      <w:r>
        <w:t>9. On assessments, I usually feel…</w:t>
      </w:r>
      <w:r>
        <w:br/>
        <w:t xml:space="preserve">   ☐ A: Calm and prepared</w:t>
      </w:r>
      <w:r>
        <w:br/>
        <w:t xml:space="preserve">   ☐ B: Nervous or anxious</w:t>
      </w:r>
    </w:p>
    <w:p w:rsidR="00DE306B" w:rsidRDefault="00000000">
      <w:r>
        <w:t>10. What would help you most in this course?</w:t>
      </w:r>
      <w:r>
        <w:br/>
        <w:t xml:space="preserve">   ☐ A: More practice/testing</w:t>
      </w:r>
      <w:r>
        <w:br/>
        <w:t xml:space="preserve">   ☐ B: Better organization tools</w:t>
      </w:r>
      <w:r>
        <w:br/>
        <w:t xml:space="preserve">   ☐ C: Clearer big-picture connections</w:t>
      </w:r>
      <w:r>
        <w:br/>
        <w:t xml:space="preserve">   ☐ D: Different content formats</w:t>
      </w:r>
    </w:p>
    <w:sectPr w:rsidR="00DE30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05131">
    <w:abstractNumId w:val="8"/>
  </w:num>
  <w:num w:numId="2" w16cid:durableId="1698382546">
    <w:abstractNumId w:val="6"/>
  </w:num>
  <w:num w:numId="3" w16cid:durableId="1347095616">
    <w:abstractNumId w:val="5"/>
  </w:num>
  <w:num w:numId="4" w16cid:durableId="490023522">
    <w:abstractNumId w:val="4"/>
  </w:num>
  <w:num w:numId="5" w16cid:durableId="518009329">
    <w:abstractNumId w:val="7"/>
  </w:num>
  <w:num w:numId="6" w16cid:durableId="869300838">
    <w:abstractNumId w:val="3"/>
  </w:num>
  <w:num w:numId="7" w16cid:durableId="2130271499">
    <w:abstractNumId w:val="2"/>
  </w:num>
  <w:num w:numId="8" w16cid:durableId="621427742">
    <w:abstractNumId w:val="1"/>
  </w:num>
  <w:num w:numId="9" w16cid:durableId="207697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758"/>
    <w:rsid w:val="00AA1D8D"/>
    <w:rsid w:val="00B47730"/>
    <w:rsid w:val="00CB0664"/>
    <w:rsid w:val="00D068AF"/>
    <w:rsid w:val="00DE306B"/>
    <w:rsid w:val="00DF0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A15A20E-51A6-47CC-96D3-D23FC0F0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Suzanne Margolis</cp:lastModifiedBy>
  <cp:revision>2</cp:revision>
  <dcterms:created xsi:type="dcterms:W3CDTF">2025-09-07T22:24:00Z</dcterms:created>
  <dcterms:modified xsi:type="dcterms:W3CDTF">2025-09-07T22:24:00Z</dcterms:modified>
  <cp:category/>
</cp:coreProperties>
</file>